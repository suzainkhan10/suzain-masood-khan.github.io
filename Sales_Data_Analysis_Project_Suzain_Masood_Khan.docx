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Data Analysis Project</w:t>
      </w:r>
    </w:p>
    <w:p>
      <w:r>
        <w:t>Data Analyst: Suzain Masood Khan</w:t>
      </w:r>
    </w:p>
    <w:p>
      <w:r>
        <w:t>Client/Sponsor: ABC</w:t>
      </w:r>
    </w:p>
    <w:p>
      <w:pPr>
        <w:pStyle w:val="Heading2"/>
      </w:pPr>
      <w:r>
        <w:t>Purpose</w:t>
      </w:r>
    </w:p>
    <w:p>
      <w:r>
        <w:t>This project aims to analyze sales data to identify trends, patterns, and performance insights that help stakeholders make informed business decisions. The goal is to improve sales performance and support data-driven strategies through analysis and reporting.</w:t>
      </w:r>
    </w:p>
    <w:p>
      <w:pPr>
        <w:pStyle w:val="Heading2"/>
      </w:pPr>
      <w:r>
        <w:t>Scope &amp; Major Activities</w:t>
      </w:r>
    </w:p>
    <w:p>
      <w:r>
        <w:t>- Data Collection: Cleaning datasets and handling missing values</w:t>
        <w:br/>
        <w:t>- Data Analysis: Identifying trends and KPIs</w:t>
        <w:br/>
        <w:t>- Data Visualization: Creating charts and graphs</w:t>
        <w:br/>
        <w:t>- Reporting: Preparing a summary report with recommendations</w:t>
      </w:r>
    </w:p>
    <w:p>
      <w:pPr>
        <w:pStyle w:val="Heading2"/>
      </w:pPr>
      <w:r>
        <w:t>Out of Scope</w:t>
      </w:r>
    </w:p>
    <w:p>
      <w:r>
        <w:t>- Real-time data collection</w:t>
        <w:br/>
        <w:t>- Predictive modeling or machine learning</w:t>
        <w:br/>
        <w:t>- Business decision implementation</w:t>
        <w:br/>
        <w:t>- Data engineering pipelines</w:t>
        <w:br/>
        <w:t>- Post-project monitoring</w:t>
      </w:r>
    </w:p>
    <w:p>
      <w:pPr>
        <w:pStyle w:val="Heading2"/>
      </w:pPr>
      <w:r>
        <w:t>Deliverables</w:t>
      </w:r>
    </w:p>
    <w:p>
      <w:r>
        <w:t>- Cleaned dataset</w:t>
        <w:br/>
        <w:t>- Analysis results</w:t>
        <w:br/>
        <w:t>- Visualizations</w:t>
        <w:br/>
        <w:t>- Final report</w:t>
      </w:r>
    </w:p>
    <w:p>
      <w:pPr>
        <w:pStyle w:val="Heading2"/>
      </w:pPr>
      <w:r>
        <w:t>Project Timeline</w:t>
      </w:r>
    </w:p>
    <w:p>
      <w:r>
        <w:t>Week 1: Data collection</w:t>
        <w:br/>
        <w:t>Week 2: Data cleaning and analysis</w:t>
        <w:br/>
        <w:t>Week 3: Visualization and reporting</w:t>
        <w:br/>
        <w:t>Estimated Completion Date: 15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